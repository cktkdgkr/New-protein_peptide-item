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6E"/>
          <w:sz w:val="40"/>
        </w:rPr>
        <w:t>창의적 브레인스토밍 보고서</w:t>
      </w:r>
    </w:p>
    <w:p/>
    <w:p>
      <w:pPr>
        <w:jc w:val="center"/>
      </w:pPr>
      <w:r>
        <w:rPr>
          <w:b/>
          <w:sz w:val="30"/>
        </w:rPr>
        <w:t>한 번의 mRNA 주사로 수년간 효과를 유지하는</w:t>
        <w:br/>
        <w:t>12가지 획기적 전략</w:t>
      </w:r>
    </w:p>
    <w:p/>
    <w:p>
      <w:pPr>
        <w:jc w:val="center"/>
      </w:pPr>
      <w:r>
        <w:rPr>
          <w:i/>
          <w:sz w:val="22"/>
        </w:rPr>
        <w:t>— 기존 3가지(Base editing·saRNA·circRNA)를 넘어서는 새로운 발상 —</w:t>
      </w:r>
    </w:p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2"/>
              </w:rPr>
              <w:t>조사 일자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2026-05-22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본 보고서 성격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창의적 브레인스토밍 (추측 포함, [추측] 라벨 표기)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작성 규칙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R1(그림 활용) + R2(초보자 친화) 적용</w:t>
            </w:r>
          </w:p>
        </w:tc>
      </w:tr>
    </w:tbl>
    <w:p>
      <w:r>
        <w:br w:type="page"/>
      </w:r>
    </w:p>
    <w:p>
      <w:pPr>
        <w:pStyle w:val="Heading1"/>
      </w:pPr>
      <w:r>
        <w:t>핵심 요약 — 초보자를 위한 설명</w:t>
      </w:r>
    </w:p>
    <w:p>
      <w:r>
        <w:rPr>
          <w:b/>
        </w:rPr>
        <w:t>쉽게 말하면</w:t>
      </w:r>
      <w:r>
        <w:t xml:space="preserve">, mRNA 치료제의 가장 큰 고민은 '효과가 일주일밖에 안 간다'는 점이었습니다. 이전 보고서에서 Base editing(유전자 편집)·saRNA(자가증폭)·circRNA(원형)라는 3가지 해법을 찾았죠. 이번에는 </w:t>
      </w:r>
      <w:r>
        <w:rPr>
          <w:b/>
        </w:rPr>
        <w:t>이 3가지를 넘어서는 정말 획기적인 아이디어 12가지</w:t>
      </w:r>
      <w:r>
        <w:t>를 브레인스토밍했습니다.</w:t>
      </w:r>
    </w:p>
    <w:p>
      <w:r>
        <w:rPr>
          <w:b/>
        </w:rPr>
        <w:t>가장 흥미로운 발견</w:t>
      </w:r>
      <w:r>
        <w:t xml:space="preserve">: 개별 기술을 </w:t>
      </w:r>
      <w:r>
        <w:rPr>
          <w:b/>
        </w:rPr>
        <w:t>조합(콤보)</w:t>
      </w:r>
      <w:r>
        <w:t xml:space="preserve">하면 1+1=3 이상의 효과를 낼 수 있다는 것입니다. 비유하자면, mRNA를 '방탄 택배 상자(DNA 오리가미)'에 넣고, 이걸 '택배 냉장고(하이드로겔)'에 보관하면, 기존 일주일짜리 효과를 </w:t>
      </w:r>
      <w:r>
        <w:rPr>
          <w:b/>
        </w:rPr>
        <w:t>수개월로 늘릴 수 있습니다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85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_fig1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85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1. 12가지 창의적 전략 — 과학적 타당성 × 혁신성. 우측 상단 = 타당성도 높고 참신하기도 한 전략. 금색 별 = 콤보 전략.</w:t>
      </w:r>
    </w:p>
    <w:p>
      <w:pPr>
        <w:pStyle w:val="Heading2"/>
      </w:pPr>
      <w:r>
        <w:t>Top 3 가장 획기적인 발견</w:t>
      </w:r>
    </w:p>
    <w:p>
      <w:pPr>
        <w:pStyle w:val="ListBullet"/>
      </w:pPr>
      <w:r>
        <w:rPr>
          <w:b/>
        </w:rPr>
        <w:t>#1. 하이드로겔 Depot + LNP 서방출</w:t>
      </w:r>
      <w:r>
        <w:t xml:space="preserve"> (타당성 5/5, [검증된 연구 있음])</w:t>
        <w:br/>
        <w:t xml:space="preserve">비유: '택배 냉장고'에 LNP 택배 상자를 수백 개 넣어두고 수개월에 걸쳐 하나씩 꺼내 보내는 방식. Nature Communications 2024년 논문에서 28일간 안정적 서방출이 입증되었고, 키토산(chitosan) 하이드로겔이 mRNA를 체온에서 28일간 보호합니다. </w:t>
      </w:r>
      <w:r>
        <w:rPr>
          <w:b/>
        </w:rPr>
        <w:t>핵심</w:t>
      </w:r>
      <w:r>
        <w:t xml:space="preserve">: 기존 기술의 단순 조합이라 </w:t>
      </w:r>
      <w:r>
        <w:rPr>
          <w:b/>
        </w:rPr>
        <w:t>가장 빨리 임상에 적용 가능</w:t>
      </w:r>
      <w:r>
        <w:t>합니다.</w:t>
      </w:r>
    </w:p>
    <w:p>
      <w:pPr>
        <w:pStyle w:val="ListBullet"/>
      </w:pPr>
      <w:r>
        <w:rPr>
          <w:b/>
        </w:rPr>
        <w:t>#2. 부분 리프로그래밍 (Yamanaka 인자 mRNA)</w:t>
      </w:r>
      <w:r>
        <w:t xml:space="preserve"> (타당성 5/5, [검증된 연구 있음])</w:t>
        <w:br/>
        <w:t xml:space="preserve">비유: 세포에게 '젊었을 때로 돌아가!'라는 레시피(mRNA)를 잠깐 보내면, 세포가 실제로 </w:t>
      </w:r>
      <w:r>
        <w:rPr>
          <w:b/>
        </w:rPr>
        <w:t>영구적으로 젊어집니다</w:t>
      </w:r>
      <w:r>
        <w:t xml:space="preserve"> — 다시 늙지 않습니다! Life Biosciences가 2026년 초 FDA IND(임상시험 신청) 승인을 받아 </w:t>
      </w:r>
      <w:r>
        <w:rPr>
          <w:b/>
        </w:rPr>
        <w:t>인류 최초의 세포 회춘 임상</w:t>
      </w:r>
      <w:r>
        <w:t xml:space="preserve">을 시작했습니다. Altos Labs($30억 투자)도 2025년 안전성 시험에 착수. </w:t>
      </w:r>
      <w:r>
        <w:rPr>
          <w:b/>
        </w:rPr>
        <w:t>핵심</w:t>
      </w:r>
      <w:r>
        <w:t xml:space="preserve">: mRNA의 '일시성'이 오히려 </w:t>
      </w:r>
      <w:r>
        <w:rPr>
          <w:b/>
        </w:rPr>
        <w:t>장점</w:t>
      </w:r>
      <w:r>
        <w:t xml:space="preserve"> — 잠깐만 작동해야 안전하므로.</w:t>
      </w:r>
    </w:p>
    <w:p>
      <w:pPr>
        <w:pStyle w:val="ListBullet"/>
      </w:pPr>
      <w:r>
        <w:rPr>
          <w:b/>
        </w:rPr>
        <w:t>#3. DNA 오리가미 보호 구조체</w:t>
      </w:r>
      <w:r>
        <w:t xml:space="preserve"> (타당성 4/5, [검증된 연구 있음])</w:t>
        <w:br/>
        <w:t xml:space="preserve">비유: mRNA를 '종이접기 갑옷(DNA origami)'으로 감싸서 분해효소로부터 보호. Advanced Materials 2025년 논문에서 바이러스 캡시드(껍질) 단백질을 입힌 DNA 오리가미가 RNase(분해효소) 50배 농도에서도 mRNA를 보호하는 데 성공했습니다. </w:t>
      </w:r>
      <w:r>
        <w:rPr>
          <w:b/>
        </w:rPr>
        <w:t>핵심</w:t>
      </w:r>
      <w:r>
        <w:t>: 하이드로겔과 조합하면 '택배 냉장고 + 방탄 상자' = 곱하기 효과!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3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_fig2_com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2. 가장 획기적인 콤보 전략 — 하이드로겔(택배 냉장고) + DNA 오리가미(방탄 상자) + LNP(택배). 각 기술은 이미 개별 검증 완료. 조합 시 효과 곱하기!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99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_fig3_du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9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그림 3. 전략별 치료 효과 지속 기간 비교 (로그 스케일). 기존 3-7일 → saRNA/circRNA 2-10주 → 콤보 3-6개월 → Base editing 영구.</w:t>
      </w:r>
    </w:p>
    <w:p>
      <w:r>
        <w:br w:type="page"/>
      </w:r>
    </w:p>
    <w:p>
      <w:pPr>
        <w:pStyle w:val="Heading1"/>
      </w:pPr>
      <w:r>
        <w:t>12가지 전략 상세 분석</w:t>
      </w:r>
    </w:p>
    <w:p>
      <w:r>
        <w:rPr>
          <w:b/>
        </w:rPr>
        <w:t>이 섹션을 한 줄로 요약하면</w:t>
      </w:r>
      <w:r>
        <w:t>: 기존 3가지(Base editing·saRNA·circRNA)를 넘어서는 12가지 아이디어를 과학적 근거와 함께 분석합니다. [검증된 연구 있음] vs [추측]을 명확히 구분합니다.</w:t>
      </w:r>
    </w:p>
    <w:p>
      <w:pPr>
        <w:pStyle w:val="IntenseQuote"/>
      </w:pPr>
      <w:r>
        <w:rPr>
          <w:b/>
        </w:rPr>
        <w:t>작성일</w:t>
      </w:r>
      <w:r>
        <w:t>: 2026-05-22</w:t>
      </w:r>
    </w:p>
    <w:p>
      <w:pPr>
        <w:pStyle w:val="IntenseQuote"/>
      </w:pPr>
      <w:r>
        <w:rPr>
          <w:b/>
        </w:rPr>
        <w:t>목적</w:t>
      </w:r>
      <w:r>
        <w:t>: 기존 접근법(염기편집, saRNA, circRNA, 후성유전 편집)을 넘어서는 차세대 mRNA 치료제 지속성 전략 탐색</w:t>
      </w:r>
    </w:p>
    <w:p>
      <w:pPr>
        <w:pStyle w:val="IntenseQuote"/>
      </w:pPr>
      <w:r>
        <w:rPr>
          <w:b/>
        </w:rPr>
        <w:t>범위</w:t>
      </w:r>
      <w:r>
        <w:t>: 2023~2026년 공개된 논문, 프리프린트, 특허, 기업 활동 기반</w:t>
      </w:r>
    </w:p>
    <w:p/>
    <w:p>
      <w:pPr>
        <w:pStyle w:val="Heading2"/>
      </w:pPr>
      <w:r>
        <w:t>이 문서를 한 줄로 요약하면:</w:t>
      </w:r>
    </w:p>
    <w:p>
      <w:r>
        <w:t>"mRNA 치료제가 며칠이 아니라 몇 주~몇 달 동안 효과를 유지하도록 만드는 12가지 창의적 아이디어를 실제 연구 근거와 함께 정리한 문서입니다."</w:t>
      </w:r>
    </w:p>
    <w:p/>
    <w:p>
      <w:pPr>
        <w:pStyle w:val="Heading2"/>
      </w:pPr>
      <w:r>
        <w:t>1. 하이드로젤 저장소(Depot) + LNP 서방출 시스템</w:t>
      </w:r>
    </w:p>
    <w:p>
      <w:r>
        <w:rPr>
          <w:b/>
        </w:rPr>
        <w:t>[검증된 연구 있음]</w:t>
      </w:r>
    </w:p>
    <w:p>
      <w:pPr>
        <w:pStyle w:val="Heading3"/>
      </w:pPr>
      <w:r>
        <w:t>핵심 개념</w:t>
      </w:r>
    </w:p>
    <w:p>
      <w:r>
        <w:t>쉽게 말하면, LNP(지질나노입자, 약물을 세포까지 배달하는 아주 작은 기름방울)를 생분해성 하이드로젤(물을 머금은 젤리 같은 소재)에 가두어 놓으면, 젤이 천천히 녹으면서 LNP를 며칠~몇 주에 걸쳐 조금씩 방출합니다. 비유하자면 "약을 담은 택배 상자들을 냉장고에 차곡차곡 보관해두고, 매일 하나씩 꺼내 쓰는" 방식입니다.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Nature Communications (2025)</w:t>
      </w:r>
      <w:r>
        <w:t>: mRNA-LNP를 나노섬유-하이드로젤 복합체(NHC)에 탑재하여 항원의 서방출과 면역세포 모집을 동시에 달성. 암 면역치료 적용.</w:t>
      </w:r>
    </w:p>
    <w:p>
      <w:pPr>
        <w:pStyle w:val="ListBullet"/>
      </w:pPr>
      <w:r>
        <w:rPr>
          <w:b/>
        </w:rPr>
        <w:t>Science Advances (2024)</w:t>
      </w:r>
      <w:r>
        <w:t>: 주사용 하이드로젤 저장소에서 면역세포를 모집하는 "염증 니치(niche)" 생성 → mRNA 백신 효능 향상 입증.</w:t>
      </w:r>
    </w:p>
    <w:p>
      <w:pPr>
        <w:pStyle w:val="ListBullet"/>
      </w:pPr>
      <w:r>
        <w:rPr>
          <w:b/>
        </w:rPr>
        <w:t>히알루로난 하이드로젤</w:t>
      </w:r>
      <w:r>
        <w:t>: mRNA-LNP를 14일간 실온에서 안정하게 유지 (자유 LNP는 3일).</w:t>
      </w:r>
    </w:p>
    <w:p>
      <w:pPr>
        <w:pStyle w:val="ListBullet"/>
      </w:pPr>
      <w:r>
        <w:rPr>
          <w:b/>
        </w:rPr>
        <w:t>키토산 하이드로젤</w:t>
      </w:r>
      <w:r>
        <w:t>: 28일간 안정성 유지, mRNA의 약 42%를 3주에 걸쳐 서방출.</w:t>
      </w:r>
    </w:p>
    <w:p>
      <w:pPr>
        <w:pStyle w:val="ListBullet"/>
      </w:pPr>
      <w:r>
        <w:rPr>
          <w:b/>
        </w:rPr>
        <w:t>ScienceDirect (2025)</w:t>
      </w:r>
      <w:r>
        <w:t>: mRNA-LNP 하이드로젤이 골격근 재생을 촉진한다는 연구 발표.</w:t>
      </w:r>
    </w:p>
    <w:p>
      <w:pPr>
        <w:pStyle w:val="Heading3"/>
      </w:pPr>
      <w:r>
        <w:t>관련 기업/연구실</w:t>
      </w:r>
    </w:p>
    <w:p>
      <w:r>
        <w:t>다수의 학술 연구실(MIT, Stanford 계열)에서 활발히 연구 중. 임상 단계 진입은 아직 초기.</w:t>
      </w:r>
    </w:p>
    <w:p>
      <w:pPr>
        <w:pStyle w:val="Heading3"/>
      </w:pPr>
      <w:r>
        <w:t>실현 가능성: ★★★★★ (5/5)</w:t>
      </w:r>
    </w:p>
    <w:p>
      <w:r>
        <w:t xml:space="preserve">이미 동물 실험에서 2~4주 서방출이 입증됨. 몇 달 수준까지 확장 가능성이 높으며, 기술적 난이도가 상대적으로 낮음. </w:t>
      </w:r>
      <w:r>
        <w:rPr>
          <w:b/>
        </w:rPr>
        <w:t>가장 현실적인 단기 전략</w:t>
      </w:r>
      <w:r>
        <w:t>.</w:t>
      </w:r>
    </w:p>
    <w:p/>
    <w:p>
      <w:pPr>
        <w:pStyle w:val="Heading2"/>
      </w:pPr>
      <w:r>
        <w:t>2. Sleeping Beauty / piggyBac 트랜스포존 통합</w:t>
      </w:r>
    </w:p>
    <w:p>
      <w:r>
        <w:rPr>
          <w:b/>
        </w:rPr>
        <w:t>[검증된 연구 있음]</w:t>
      </w:r>
    </w:p>
    <w:p>
      <w:pPr>
        <w:pStyle w:val="Heading3"/>
      </w:pPr>
      <w:r>
        <w:t>핵심 개념</w:t>
      </w:r>
    </w:p>
    <w:p>
      <w:r>
        <w:t>트랜스포존(transposon)은 "점핑 유전자"라고도 불리는, 게놈 안에서 위치를 옮길 수 있는 DNA 조각입니다. 쉽게 말하면, mRNA로 "가위 역할"을 하는 트랜스포제이스(transposase) 효소를 잠깐 만들고, 이 효소가 함께 전달된 치료 유전자 DNA를 세포의 염색체에 "붙여넣기" 합니다. mRNA 자체는 며칠 후 사라지지만, 붙여넣은 DNA는 영구적으로 남습니다. 비유하자면 "임시로 빌린 가위(mRNA)로 벽에 선반(치료유전자)을 영구 설치하는" 것입니다.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Nature Biomedical Engineering (2023)</w:t>
      </w:r>
      <w:r>
        <w:t xml:space="preserve">: </w:t>
      </w:r>
      <w:r>
        <w:rPr>
          <w:b/>
        </w:rPr>
        <w:t>MAJESTIC</w:t>
      </w:r>
      <w:r>
        <w:t xml:space="preserve"> 시스템 — mRNA로 전달한 SB100x 트랜스포제이스 + AAV 벡터에 담긴 Sleeping Beauty 트랜스포존의 조합. CAR-T 세포, NK세포, 골수세포, iPSC 등 다양한 면역세포에 안정적 유전자 삽입 성공.</w:t>
      </w:r>
    </w:p>
    <w:p>
      <w:pPr>
        <w:pStyle w:val="ListBullet"/>
      </w:pPr>
      <w:r>
        <w:rPr>
          <w:b/>
        </w:rPr>
        <w:t>CARAMBA 임상시험</w:t>
      </w:r>
      <w:r>
        <w:t>: Sleeping Beauty 트랜스포존으로 제작한 SLAMF7 CAR-T 세포의 다발골수종 치료 Phase I/II 임상 (바이러스 벡터 미사용).</w:t>
      </w:r>
    </w:p>
    <w:p>
      <w:pPr>
        <w:pStyle w:val="ListBullet"/>
      </w:pPr>
      <w:r>
        <w:rPr>
          <w:b/>
        </w:rPr>
        <w:t>Retinal Pigment Epithelial Cells (2023)</w:t>
      </w:r>
      <w:r>
        <w:t>: mRNA-트랜스포제이스로 망막색소상피세포에 안전하고 효율적으로 유전자 삽입 달성.</w:t>
      </w:r>
    </w:p>
    <w:p>
      <w:pPr>
        <w:pStyle w:val="Heading3"/>
      </w:pPr>
      <w:r>
        <w:t>관련 기업/연구실</w:t>
      </w:r>
    </w:p>
    <w:p>
      <w:r>
        <w:t>Max Delbruck Center (독일), 다수의 CAR-T 스타트업</w:t>
      </w:r>
    </w:p>
    <w:p>
      <w:pPr>
        <w:pStyle w:val="Heading3"/>
      </w:pPr>
      <w:r>
        <w:t>실현 가능성: ★★★★☆ (4/5)</w:t>
      </w:r>
    </w:p>
    <w:p>
      <w:r>
        <w:t>CAR-T 세포 제조에서는 이미 임상 적용. 체내(in vivo) 직접 투여는 표적외 삽입(off-target integration) 위험이 남아 있어 추가 안전성 검증 필요.</w:t>
      </w:r>
    </w:p>
    <w:p/>
    <w:p>
      <w:pPr>
        <w:pStyle w:val="Heading2"/>
      </w:pPr>
      <w:r>
        <w:t>3. 상분리 응축체 / 스트레스 과립 저장소</w:t>
      </w:r>
    </w:p>
    <w:p>
      <w:r>
        <w:rPr>
          <w:b/>
        </w:rPr>
        <w:t>[검증된 연구 있음 — 단, 치료적 응용은 초기 단계]</w:t>
      </w:r>
    </w:p>
    <w:p>
      <w:pPr>
        <w:pStyle w:val="Heading3"/>
      </w:pPr>
      <w:r>
        <w:t>핵심 개념</w:t>
      </w:r>
    </w:p>
    <w:p>
      <w:r>
        <w:t>세포 안에는 "스트레스 과립(stress granule)"이라는 구조가 있습니다. 이것은 세포가 스트레스를 받으면 mRNA를 잠시 보관하는 "비상 금고" 같은 것입니다. mRNA는 이 과립 안에서 분해효소(RNase)로부터 보호받으며, 스트레스가 풀리면 다시 꺼내져서 단백질을 만듭니다. 이 메커니즘을 인위적으로 활용하면, 치료용 mRNA를 세포 내부에 장기 보관할 수 있지 않을까?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bioRxiv (2024)</w:t>
      </w:r>
      <w:r>
        <w:t>: 박테리아 스트레스 과립이 RNase(RNA 분해 효소)를 물리적으로 배제하여 mRNA를 보호한다는 메커니즘 규명. 이 원리는 치료용 mRNA 보호에도 적용 가능.</w:t>
      </w:r>
    </w:p>
    <w:p>
      <w:pPr>
        <w:pStyle w:val="ListBullet"/>
      </w:pPr>
      <w:r>
        <w:rPr>
          <w:b/>
        </w:rPr>
        <w:t>Frontiers in RNA Research (2023)</w:t>
      </w:r>
      <w:r>
        <w:t>: 스트레스 과립은 LLPS(액체-액체 상분리, 물과 기름이 분리되듯 세포 내부에서 특정 분자들이 자발적으로 모여 방울을 형성하는 현상)로 형성되며, mRNA의 안정성과 번역 가능성을 조절.</w:t>
      </w:r>
    </w:p>
    <w:p>
      <w:pPr>
        <w:pStyle w:val="ListBullet"/>
      </w:pPr>
      <w:r>
        <w:rPr>
          <w:b/>
        </w:rPr>
        <w:t>m6A-YTHDF 연구</w:t>
      </w:r>
      <w:r>
        <w:t>: RNA의 m6A 변형이 스트레스 과립 단백질의 상분리를 조절하여 mRNA 저장에 영향.</w:t>
      </w:r>
    </w:p>
    <w:p>
      <w:pPr>
        <w:pStyle w:val="Heading3"/>
      </w:pPr>
      <w:r>
        <w:t>관련 기업/연구실</w:t>
      </w:r>
    </w:p>
    <w:p>
      <w:r>
        <w:t>기초연구 단계. 치료적 응용을 직접 추진하는 기업은 확인되지 않음.</w:t>
      </w:r>
    </w:p>
    <w:p>
      <w:pPr>
        <w:pStyle w:val="Heading3"/>
      </w:pPr>
      <w:r>
        <w:t>실현 가능성: ★★☆☆☆ (2/5)</w:t>
      </w:r>
    </w:p>
    <w:p>
      <w:r>
        <w:t>생물학적 원리는 실재하지만, 외부에서 투입한 mRNA를 의도적으로 스트레스 과립에 가두고 원하는 시점에 방출하는 기술은 아직 순수 개념 수준. 과립의 지속 시간(보통 수 시간)도 치료적 관점에서는 너무 짧을 수 있음.</w:t>
      </w:r>
    </w:p>
    <w:p/>
    <w:p>
      <w:pPr>
        <w:pStyle w:val="Heading2"/>
      </w:pPr>
      <w:r>
        <w:t>4. 장수 세포(Long-lived Cell) 표적화</w:t>
      </w:r>
    </w:p>
    <w:p>
      <w:r>
        <w:rPr>
          <w:b/>
        </w:rPr>
        <w:t>[검증된 연구 있음 — 간세포 표적은 이미 활용 중]</w:t>
      </w:r>
    </w:p>
    <w:p>
      <w:pPr>
        <w:pStyle w:val="Heading3"/>
      </w:pPr>
      <w:r>
        <w:t>핵심 개념</w:t>
      </w:r>
    </w:p>
    <w:p>
      <w:r>
        <w:t>간세포(hepatocyte)는 200~300일, 뉴런은 수십 년, 기억T세포는 수년 동안 살아남습니다. 만약 mRNA를 이런 "오래 사는 세포"에 정확히 전달할 수 있다면, mRNA 자체는 며칠 후 분해되더라도 만들어진 단백질이 세포의 긴 수명 동안 기능할 수 있습니다. 비유하자면, 100년 된 건물(장수 세포)에 새 가구(치료 단백질)를 설치하는 것과 같습니다.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Nature Communications (2024)</w:t>
      </w:r>
      <w:r>
        <w:t>: LNP-mRNA로 간세포에 HGF(간세포 성장인자)와 EGF(표피 성장인자)를 일시적으로 발현 → 간 재생 촉진. mRNA-LNP가 거의 모든 간세포를 형질전환(transfect)시킴.</w:t>
      </w:r>
    </w:p>
    <w:p>
      <w:pPr>
        <w:pStyle w:val="ListBullet"/>
      </w:pPr>
      <w:r>
        <w:rPr>
          <w:b/>
        </w:rPr>
        <w:t>Broad Institute (2025)</w:t>
      </w:r>
      <w:r>
        <w:t>: mRNA로 T세포 생존 인자 3종을 전달 → 노화 마우스의 면역계 회춘 달성. 더 크고 다양한 T세포 집단 형성.</w:t>
      </w:r>
    </w:p>
    <w:p>
      <w:pPr>
        <w:pStyle w:val="ListBullet"/>
      </w:pPr>
      <w:r>
        <w:rPr>
          <w:b/>
        </w:rPr>
        <w:t>Alnylam/Moderna</w:t>
      </w:r>
      <w:r>
        <w:t>: 이미 간 표적 LNP-mRNA 기술을 임상에 활용 중.</w:t>
      </w:r>
    </w:p>
    <w:p>
      <w:pPr>
        <w:pStyle w:val="Heading3"/>
      </w:pPr>
      <w:r>
        <w:t>관련 기업/연구실</w:t>
      </w:r>
    </w:p>
    <w:p>
      <w:r>
        <w:t>Moderna, BioNTech, Alnylam (간 표적); 다수의 뉴런 표적 연구실</w:t>
      </w:r>
    </w:p>
    <w:p>
      <w:pPr>
        <w:pStyle w:val="Heading3"/>
      </w:pPr>
      <w:r>
        <w:t>실현 가능성: ★★★★☆ (4/5)</w:t>
      </w:r>
    </w:p>
    <w:p>
      <w:r>
        <w:t>간 표적은 이미 임상 수준. 뉴런·기억T세포 등 비간(非肝) 장수 세포 표적화는 LNP의 조직 특이적 전달 기술 발전에 의존. 단, mRNA 자체의 반감기는 여전히 수 시간~수 일로 제한되어 "세포 수명만큼 효과 지속"은 과대평가.</w:t>
      </w:r>
    </w:p>
    <w:p/>
    <w:p>
      <w:pPr>
        <w:pStyle w:val="Heading2"/>
      </w:pPr>
      <w:r>
        <w:t>5. 엑소좀 릴레이 / 이차 분비 증폭</w:t>
      </w:r>
    </w:p>
    <w:p>
      <w:r>
        <w:rPr>
          <w:b/>
        </w:rPr>
        <w:t>[검증된 연구 있음 — 자연현상으로 확인, 치료적 설계는 초기]</w:t>
      </w:r>
    </w:p>
    <w:p>
      <w:pPr>
        <w:pStyle w:val="Heading3"/>
      </w:pPr>
      <w:r>
        <w:t>핵심 개념</w:t>
      </w:r>
    </w:p>
    <w:p>
      <w:r>
        <w:t>세포가 mRNA를 받아 단백질을 만든 뒤, 그 단백질(또는 심지어 mRNA 자체)을 엑소좀(exosome, 세포가 분비하는 아주 작은 주머니, "세포의 택배 소포")에 담아 이웃 세포로 보냅니다. 이웃 세포도 같은 과정을 반복하면 "릴레이"처럼 효과가 확산됩니다. 비유하자면, 한 사람이 레시피(mRNA)를 받아 요리를 만들고, 그 요리를 이웃에게 나눠주며, 이웃이 다시 그 요리를 또 다른 이웃에게 전달하는 것입니다.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Journal of Nanobiotechnology (2024)</w:t>
      </w:r>
      <w:r>
        <w:t>: 엑소좀을 mRNA 전달체로 활용하는 전략 종합 리뷰. 엑소좀은 낮은 면역원성, 생체장벽 통과 능력, 특정 세포 표적화 능력을 보유.</w:t>
      </w:r>
    </w:p>
    <w:p>
      <w:pPr>
        <w:pStyle w:val="ListBullet"/>
      </w:pPr>
      <w:r>
        <w:rPr>
          <w:b/>
        </w:rPr>
        <w:t>마우스 실험</w:t>
      </w:r>
      <w:r>
        <w:t>: 소량의 기능성 mRNA가 엑소좀을 따라 수용 세포로 이동하여 작동한다는 사실이 in vivo에서 입증. 복막염/종양 모델에서 이 확률이 증가.</w:t>
      </w:r>
    </w:p>
    <w:p>
      <w:pPr>
        <w:pStyle w:val="ListBullet"/>
      </w:pPr>
      <w:r>
        <w:rPr>
          <w:b/>
        </w:rPr>
        <w:t>Codiak Biosciences</w:t>
      </w:r>
      <w:r>
        <w:t xml:space="preserve"> (2022~): 엔지니어링 엑소좀(engEx) 플랫폼으로 치료용 화물 전달 연구 (2023년 파산 후 기술 인수됨).</w:t>
      </w:r>
    </w:p>
    <w:p>
      <w:pPr>
        <w:pStyle w:val="ListBullet"/>
      </w:pPr>
      <w:r>
        <w:rPr>
          <w:b/>
        </w:rPr>
        <w:t>ARMMs 기술</w:t>
      </w:r>
      <w:r>
        <w:t>: Turn Biotechnologies가 2025년에 ARMMs Vesicular Technology를 인수 → 엑소좀 기반 mRNA 전달 확대.</w:t>
      </w:r>
    </w:p>
    <w:p>
      <w:pPr>
        <w:pStyle w:val="Heading3"/>
      </w:pPr>
      <w:r>
        <w:t>관련 기업/연구실</w:t>
      </w:r>
    </w:p>
    <w:p>
      <w:r>
        <w:t>Turn Biotechnologies (ARMMs 인수), Evox Therapeutics, Carmine Therapeutics</w:t>
      </w:r>
    </w:p>
    <w:p>
      <w:pPr>
        <w:pStyle w:val="Heading3"/>
      </w:pPr>
      <w:r>
        <w:t>실현 가능성: ★★★☆☆ (3/5)</w:t>
      </w:r>
    </w:p>
    <w:p>
      <w:r>
        <w:t>자연적인 엑소좀 mRNA 전달은 실재하나, 효율이 매우 낮음(전체 mRNA 중 극소량만 전달). 이를 "증폭 캐스케이드"로 설계하는 것은 엔지니어링 난이도가 높음. 그러나 엑소좀 자체를 전달체로 활용하는 연구는 매우 활발.</w:t>
      </w:r>
    </w:p>
    <w:p/>
    <w:p>
      <w:pPr>
        <w:pStyle w:val="Heading2"/>
      </w:pPr>
      <w:r>
        <w:t>6. 합성 유전자 회로 / 자기 유지 피드백 루프</w:t>
      </w:r>
    </w:p>
    <w:p>
      <w:r>
        <w:rPr>
          <w:b/>
        </w:rPr>
        <w:t>[검증된 연구 있음]</w:t>
      </w:r>
    </w:p>
    <w:p>
      <w:pPr>
        <w:pStyle w:val="Heading3"/>
      </w:pPr>
      <w:r>
        <w:t>핵심 개념</w:t>
      </w:r>
    </w:p>
    <w:p>
      <w:r>
        <w:t>mRNA가 전사인자(transcription factor, 특정 유전자의 "스위치를 켜는" 단백질)를 만들고, 이 전사인자가 세포 내부의 내재 유전자를 활성화합니다. 활성화된 유전자가 다시 전사인자를 만들면 "양성 피드백 루프(positive feedback loop)"가 형성됩니다. 쉽게 말하면, 처음에 라이터(mRNA)로 장작(내재 유전자)에 불을 붙이면, 장작이 타면서 열을 내고, 그 열이 다시 새로운 장작에 불을 붙이는 "자기 유지형 모닥불"입니다. 라이터는 사라져도 불은 계속 탑니다.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Scientific Reports (2024)</w:t>
      </w:r>
      <w:r>
        <w:t>: 자기 조절 mRNA 유전자 회로 설계. 박테리오파지 MS2 기반 다중시스트론(polycistronic) mRNA에서 상류 유전자가 하류 유전자의 합성을 억제하는 피드백 구조 구현.</w:t>
      </w:r>
    </w:p>
    <w:p>
      <w:pPr>
        <w:pStyle w:val="ListBullet"/>
      </w:pPr>
      <w:r>
        <w:rPr>
          <w:b/>
        </w:rPr>
        <w:t>Advanced Science (2024)</w:t>
      </w:r>
      <w:r>
        <w:t>: 합성 유전자 회로를 활용한 차세대 세포 기반 치료제 종합 리뷰. 전사·번역·번역 후 수준의 스위치 조합으로 치료 세포의 in vivo 활동 제어.</w:t>
      </w:r>
    </w:p>
    <w:p>
      <w:pPr>
        <w:pStyle w:val="ListBullet"/>
      </w:pPr>
      <w:r>
        <w:rPr>
          <w:b/>
        </w:rPr>
        <w:t>Biotechnology and Bioengineering (2024)</w:t>
      </w:r>
      <w:r>
        <w:t>: 분자 자극에 반응하는 합성 유전자 회로로 세포 치료 강화 연구.</w:t>
      </w:r>
    </w:p>
    <w:p>
      <w:pPr>
        <w:pStyle w:val="Heading3"/>
      </w:pPr>
      <w:r>
        <w:t>관련 기업/연구실</w:t>
      </w:r>
    </w:p>
    <w:p>
      <w:r>
        <w:t>MIT Synthetic Biology Center, ETH Zurich (Fussenegger lab), Stanford (기초연구)</w:t>
      </w:r>
    </w:p>
    <w:p>
      <w:pPr>
        <w:pStyle w:val="Heading3"/>
      </w:pPr>
      <w:r>
        <w:t>실현 가능성: ★★★☆☆ (3/5)</w:t>
      </w:r>
    </w:p>
    <w:p>
      <w:r>
        <w:t>합성 유전자 회로 자체는 활발히 연구 중이나, mRNA → 내재 유전자 → 자기유지 피드백이 실제로 mRNA 분해 후에도 지속되는 사례는 아직 제한적. "hit-and-run" 후성유전 편집과 겹치는 영역. 안전성(제어 불능 루프 위험)이 핵심 과제.</w:t>
      </w:r>
    </w:p>
    <w:p/>
    <w:p>
      <w:pPr>
        <w:pStyle w:val="Heading2"/>
      </w:pPr>
      <w:r>
        <w:t>7. 부분 리프로그래밍 (야마나카 인자 mRNA)</w:t>
      </w:r>
    </w:p>
    <w:p>
      <w:r>
        <w:rPr>
          <w:b/>
        </w:rPr>
        <w:t>[검증된 연구 있음 — 임상 진입 단계]</w:t>
      </w:r>
    </w:p>
    <w:p>
      <w:pPr>
        <w:pStyle w:val="Heading3"/>
      </w:pPr>
      <w:r>
        <w:t>핵심 개념</w:t>
      </w:r>
    </w:p>
    <w:p>
      <w:r>
        <w:t>야마나카 인자(Oct4, Sox2, Klf4, c-Myc)는 성체 세포를 줄기세포로 되돌리는 "마법의 4인방"입니다. 하지만 완전히 되돌리면 암 위험이 생깁니다. "부분 리프로그래밍"은 이 인자들을 mRNA로 짧게만(며칠) 노출시켜 세포의 후성유전체(epigenome, 유전자의 "사용설명서")만 리셋합니다. 비유하자면, 오래된 컴퓨터를 "포맷 후 재설치"가 아니라 "최적화 정리"만 하는 것입니다. 세포 기능은 회복되지만 정체성은 유지됩니다.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Life Biosciences ER-100</w:t>
      </w:r>
      <w:r>
        <w:t xml:space="preserve">: </w:t>
      </w:r>
      <w:r>
        <w:rPr>
          <w:b/>
        </w:rPr>
        <w:t>2026년 초 FDA IND 승인</w:t>
      </w:r>
      <w:r>
        <w:t xml:space="preserve"> — 최초의 인간 부분 리프로그래밍 임상시험. 녹내장 및 비동맥성 전방 허혈성 시신경병증(NAION) 환자 대상 Phase I.</w:t>
      </w:r>
    </w:p>
    <w:p>
      <w:pPr>
        <w:pStyle w:val="ListBullet"/>
      </w:pPr>
      <w:r>
        <w:rPr>
          <w:b/>
        </w:rPr>
        <w:t>Turn Biotechnologies ERA 플랫폼</w:t>
      </w:r>
      <w:r>
        <w:t>: mRNA 기반 후성유전 리프로그래밍. 2024년 한올바이오파마와 안과/이과 질환 라이선스 계약. 2025년 ARMMs 소포체 기술 인수로 전달 플랫폼 강화. 2024년 메투셀라 재단 후원으로 골수 줄기세포 회춘 연구 착수.</w:t>
      </w:r>
    </w:p>
    <w:p>
      <w:pPr>
        <w:pStyle w:val="ListBullet"/>
      </w:pPr>
      <w:r>
        <w:rPr>
          <w:b/>
        </w:rPr>
        <w:t>Altos Labs</w:t>
      </w:r>
      <w:r>
        <w:t>: 약 30억 달러 투자 유치. 2025년 8월 초기 인간 안전성 시험 시작. Joan Mannick 박사를 CMO로 영입하며 임상 개발 가속.</w:t>
      </w:r>
    </w:p>
    <w:p>
      <w:pPr>
        <w:pStyle w:val="ListBullet"/>
      </w:pPr>
      <w:r>
        <w:rPr>
          <w:b/>
        </w:rPr>
        <w:t>NewLimit</w:t>
      </w:r>
      <w:r>
        <w:t>: Series B $1.3억 유치, 임상 진입 준비 중.</w:t>
      </w:r>
    </w:p>
    <w:p>
      <w:pPr>
        <w:pStyle w:val="Heading3"/>
      </w:pPr>
      <w:r>
        <w:t>관련 기업/연구실</w:t>
      </w:r>
    </w:p>
    <w:p>
      <w:r>
        <w:t>Life Biosciences (하버드 David Sinclair), Turn Biotechnologies, Altos Labs, NewLimit, Retro Biosciences</w:t>
      </w:r>
    </w:p>
    <w:p>
      <w:pPr>
        <w:pStyle w:val="Heading3"/>
      </w:pPr>
      <w:r>
        <w:t>실현 가능성: ★★★★★ (5/5)</w:t>
      </w:r>
    </w:p>
    <w:p>
      <w:r>
        <w:rPr>
          <w:b/>
        </w:rPr>
        <w:t>가장 진전된 분야 중 하나</w:t>
      </w:r>
      <w:r>
        <w:t>. FDA가 최초 임상시험을 승인했으며, 다수의 기업이 수십억 달러 규모 투자를 유치. mRNA 전달의 일시성이 오히려 안전성 측면에서 장점으로 작용(지속적 야마나카 인자 발현 → 암 위험, 일시적 발현 → 안전한 리셋).</w:t>
      </w:r>
    </w:p>
    <w:p/>
    <w:p>
      <w:pPr>
        <w:pStyle w:val="Heading2"/>
      </w:pPr>
      <w:r>
        <w:t>8. 훈련 면역(Trained Immunity) / 선천면역 대사 재프로그래밍</w:t>
      </w:r>
    </w:p>
    <w:p>
      <w:r>
        <w:rPr>
          <w:b/>
        </w:rPr>
        <w:t>[검증된 연구 있음]</w:t>
      </w:r>
    </w:p>
    <w:p>
      <w:pPr>
        <w:pStyle w:val="Heading3"/>
      </w:pPr>
      <w:r>
        <w:t>핵심 개념</w:t>
      </w:r>
    </w:p>
    <w:p>
      <w:r>
        <w:t xml:space="preserve">BCG 백신(결핵 예방)을 맞으면 결핵뿐 아니라 다른 감염에도 저항력이 생기는 현상이 "훈련 면역"입니다. 이것은 선천면역세포(단핵구, 대식세포)의 히스톤 변형(유전자 포장 방식의 변화)과 대사 재편성으로 일어나며, </w:t>
      </w:r>
      <w:r>
        <w:rPr>
          <w:b/>
        </w:rPr>
        <w:t>몇 달~몇 년</w:t>
      </w:r>
      <w:r>
        <w:t xml:space="preserve"> 동안 지속됩니다. 쉽게 말하면, 병사(면역세포)에게 한 번 특수훈련을 시키면 그 능력이 오래 남는 것과 같습니다. mRNA로 이 "훈련 신호"를 인위적으로 전달할 수 있다면?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PNAS</w:t>
      </w:r>
      <w:r>
        <w:t>: BCG가 NOD2 경로를 통해 단핵구의 후성유전 재프로그래밍 유도 → 비특이적 감염 보호. H3K4me3(히스톤 변형의 한 종류) 변화가 핵심.</w:t>
      </w:r>
    </w:p>
    <w:p>
      <w:pPr>
        <w:pStyle w:val="ListBullet"/>
      </w:pPr>
      <w:r>
        <w:rPr>
          <w:b/>
        </w:rPr>
        <w:t>Science Advances</w:t>
      </w:r>
      <w:r>
        <w:t>: 신생아 BCG 접종이 순환 단핵구에 장기적 DNA 메틸화 변화를 남긴다는 사실 확인.</w:t>
      </w:r>
    </w:p>
    <w:p>
      <w:pPr>
        <w:pStyle w:val="ListBullet"/>
      </w:pPr>
      <w:r>
        <w:rPr>
          <w:b/>
        </w:rPr>
        <w:t>PMC (2025)</w:t>
      </w:r>
      <w:r>
        <w:t xml:space="preserve">: SARS-CoV-2 mRNA 백신(BNT162b2) 접종이 단핵구 유래 대식세포에 H3K27ac 히스톤 변형을 유도하며, </w:t>
      </w:r>
      <w:r>
        <w:rPr>
          <w:b/>
        </w:rPr>
        <w:t>6개월 이상 지속</w:t>
      </w:r>
      <w:r>
        <w:t xml:space="preserve"> — mRNA 백신 자체가 이미 훈련 면역을 유도하고 있음!</w:t>
      </w:r>
    </w:p>
    <w:p>
      <w:pPr>
        <w:pStyle w:val="ListBullet"/>
      </w:pPr>
      <w:r>
        <w:rPr>
          <w:b/>
        </w:rPr>
        <w:t>eLife (2025)</w:t>
      </w:r>
      <w:r>
        <w:t>: "Trained Immunity: Roadmap for Drug Discovery" — 훈련 면역을 치료적으로 활용하기 위한 약물 발견 로드맵 발표.</w:t>
      </w:r>
    </w:p>
    <w:p>
      <w:pPr>
        <w:pStyle w:val="ListBullet"/>
      </w:pPr>
      <w:r>
        <w:rPr>
          <w:b/>
        </w:rPr>
        <w:t>β-glucan + 백신 (2025)</w:t>
      </w:r>
      <w:r>
        <w:t>: β-글루칸이 유도한 훈련 면역이 백신 접종 모델에서 항체 수준을 증진.</w:t>
      </w:r>
    </w:p>
    <w:p>
      <w:pPr>
        <w:pStyle w:val="Heading3"/>
      </w:pPr>
      <w:r>
        <w:t>관련 기업/연구실</w:t>
      </w:r>
    </w:p>
    <w:p>
      <w:r>
        <w:t>Trained Therapeutix Discovery (네덜란드), Radboud University (Mihai Netea 교수), Inategra Biosciences</w:t>
      </w:r>
    </w:p>
    <w:p>
      <w:pPr>
        <w:pStyle w:val="Heading3"/>
      </w:pPr>
      <w:r>
        <w:t>실현 가능성: ★★★★☆ (4/5)</w:t>
      </w:r>
    </w:p>
    <w:p>
      <w:r>
        <w:t>훈련 면역 자체는 확고한 생물학적 현상. mRNA 백신이 이미 훈련 면역을 유도한다는 증거가 있음. 의도적으로 특정 히스톤 변형을 유도하는 "프로그래밍된 훈련 면역 mRNA"는 아직 개발 초기지만, 생물학적 기반이 탄탄.</w:t>
      </w:r>
    </w:p>
    <w:p/>
    <w:p>
      <w:pPr>
        <w:pStyle w:val="Heading2"/>
      </w:pPr>
      <w:r>
        <w:t>9. 지질 방울(Lipid Droplet) 저장소 / 지방 조직 저장</w:t>
      </w:r>
    </w:p>
    <w:p>
      <w:r>
        <w:rPr>
          <w:b/>
        </w:rPr>
        <w:t>[부분적 검증 — 개념적 기반은 있으나 직접 연구는 제한적]</w:t>
      </w:r>
    </w:p>
    <w:p>
      <w:pPr>
        <w:pStyle w:val="Heading3"/>
      </w:pPr>
      <w:r>
        <w:t>핵심 개념</w:t>
      </w:r>
    </w:p>
    <w:p>
      <w:r>
        <w:t>LNP 자체가 지질(기름) 성분이므로, 지방 조직의 지질 방울(lipid droplet)에 자연스럽게 "녹아들어" 장기 저장될 수 있지 않을까? 비유하자면, 기름에 녹는 약을 몸속 "기름 창고(지방 조직)"에 보관해두는 것입니다. 지방 조직은 대사 회전율이 느리므로 mRNA가 몇 달에 걸쳐 서서히 방출될 수 있습니다.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지방 조직 표적 LNP</w:t>
      </w:r>
      <w:r>
        <w:t>: LNP 표면에 프로히비틴(prohibitin)이나 인테그린을 인식하는 펩타이드를 장착하여 백색/갈색 지방 조직에 선택적 축적 달성.</w:t>
      </w:r>
    </w:p>
    <w:p>
      <w:pPr>
        <w:pStyle w:val="ListBullet"/>
      </w:pPr>
      <w:r>
        <w:rPr>
          <w:b/>
        </w:rPr>
        <w:t>지연 발현 LNP (2024)</w:t>
      </w:r>
      <w:r>
        <w:t>: 새로운 LNP 제형이 근육 주사 후 3일째 발현 피크를 보이는 비정상적으로 지연된 발현 프로필 관찰 — 지질 성분에 의한 서방출 가능성 시사.</w:t>
      </w:r>
    </w:p>
    <w:p>
      <w:pPr>
        <w:pStyle w:val="ListBullet"/>
      </w:pPr>
      <w:r>
        <w:rPr>
          <w:b/>
        </w:rPr>
        <w:t>Nature Biotechnology (2026)</w:t>
      </w:r>
      <w:r>
        <w:t>: 다목적 AI 모델로 LNP 설계를 최적화하여 조직 선택적 mRNA 전달 달성.</w:t>
      </w:r>
    </w:p>
    <w:p>
      <w:pPr>
        <w:pStyle w:val="Heading3"/>
      </w:pPr>
      <w:r>
        <w:t>관련 기업/연구실</w:t>
      </w:r>
    </w:p>
    <w:p>
      <w:r>
        <w:t>특정 기업이 "지질 방울 저장소" 전략을 직접 추진하는 사례는 확인되지 않음.</w:t>
      </w:r>
    </w:p>
    <w:p>
      <w:pPr>
        <w:pStyle w:val="Heading3"/>
      </w:pPr>
      <w:r>
        <w:t>실현 가능성: ★★☆☆☆ (2/5)</w:t>
      </w:r>
    </w:p>
    <w:p>
      <w:r>
        <w:t xml:space="preserve">지방 조직 표적 전달은 가능하지만, LNP가 지질 방울 내부에서 mRNA를 보호하며 장기 저장된다는 직접적 증거는 부족. 지질 방울 환경에서 mRNA 안정성이 유지되는지 검증 필요. </w:t>
      </w:r>
      <w:r>
        <w:rPr>
          <w:b/>
        </w:rPr>
        <w:t>흥미로운 가설이지만 아직 순수 추측에 가까움</w:t>
      </w:r>
      <w:r>
        <w:t>.</w:t>
      </w:r>
    </w:p>
    <w:p/>
    <w:p>
      <w:pPr>
        <w:pStyle w:val="Heading2"/>
      </w:pPr>
      <w:r>
        <w:t>10. 엔지니어링 염색체외 DNA(ecDNA) — mRNA에서 출발</w:t>
      </w:r>
    </w:p>
    <w:p>
      <w:r>
        <w:rPr>
          <w:b/>
        </w:rPr>
        <w:t>[검증된 연구 있음 — 다만 주로 암 생물학 맥락]</w:t>
      </w:r>
    </w:p>
    <w:p>
      <w:pPr>
        <w:pStyle w:val="Heading3"/>
      </w:pPr>
      <w:r>
        <w:t>핵심 개념</w:t>
      </w:r>
    </w:p>
    <w:p>
      <w:r>
        <w:t>mRNA로 재조합효소(recombinase)를 만들고, 이 효소가 함께 전달된 선형 DNA를 원형으로 만들어 안정한 "염색체외 DNA(ecDNA)"를 형성합니다. ecDNA는 염색체에 삽입되지 않고 핵 안에서 독립적으로 존재하며 자가 복제합니다. 비유하자면, 세포의 도서관(핵)에 영구적으로 비치할 "별도 소책자"를 만드는 것입니다.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Generation Bio</w:t>
      </w:r>
      <w:r>
        <w:t>: 폐쇄말단 DNA(ceDNA, closed-ended DNA) 플랫폼 개발. 2023년 "면역 조용(immune-quiet) DNA" (iqDNA) 발표 — LNP 전달 시 화학적으로 변형된 mRNA와 동등한 수준의 사이토카인 반응 및 내약성을 비인간영장류에서 입증.</w:t>
      </w:r>
    </w:p>
    <w:p>
      <w:pPr>
        <w:pStyle w:val="ListBullet"/>
      </w:pPr>
      <w:r>
        <w:rPr>
          <w:b/>
        </w:rPr>
        <w:t>에피솜 유전자 치료</w:t>
      </w:r>
      <w:r>
        <w:t>: 비바이러스, 비삽입형 에피솜 벡터는 수주~수개월간 유전자 발현 가능. 그러나 세포 분열 시 희석되는 한계.</w:t>
      </w:r>
    </w:p>
    <w:p>
      <w:pPr>
        <w:pStyle w:val="ListBullet"/>
      </w:pPr>
      <w:r>
        <w:rPr>
          <w:b/>
        </w:rPr>
        <w:t>ecDNA 암 연구</w:t>
      </w:r>
      <w:r>
        <w:t>: 약 50%의 인간 종양에서 ecDNA 발견. 높은 복제 수와 접근성 있는 크로마틴 구조로 유전자 발현 증폭. 이 메커니즘의 치료적 전용은 초기 탐색 중.</w:t>
      </w:r>
    </w:p>
    <w:p>
      <w:pPr>
        <w:pStyle w:val="Heading3"/>
      </w:pPr>
      <w:r>
        <w:t>관련 기업/연구실</w:t>
      </w:r>
    </w:p>
    <w:p>
      <w:r>
        <w:t>Generation Bio (ceDNA/iqDNA), Ring Therapeutics (합성 생물학)</w:t>
      </w:r>
    </w:p>
    <w:p>
      <w:pPr>
        <w:pStyle w:val="Heading3"/>
      </w:pPr>
      <w:r>
        <w:t>실현 가능성: ★★★☆☆ (3/5)</w:t>
      </w:r>
    </w:p>
    <w:p>
      <w:r>
        <w:t>Generation Bio의 ceDNA/iqDNA는 실질적 진전. 그러나 "mRNA → 재조합효소 → ecDNA 생성"이라는 전체 경로를 in vivo에서 구현한 사례는 아직 없음. 에피솜 DNA의 세포 분열 시 희석 문제도 해결 과제.</w:t>
      </w:r>
    </w:p>
    <w:p/>
    <w:p>
      <w:pPr>
        <w:pStyle w:val="Heading2"/>
      </w:pPr>
      <w:r>
        <w:t>11. DNA 오리가미 / 나노구조 보호 케이지</w:t>
      </w:r>
    </w:p>
    <w:p>
      <w:r>
        <w:rPr>
          <w:b/>
        </w:rPr>
        <w:t>[검증된 연구 있음 — 매우 활발]</w:t>
      </w:r>
    </w:p>
    <w:p>
      <w:pPr>
        <w:pStyle w:val="Heading3"/>
      </w:pPr>
      <w:r>
        <w:t>핵심 개념</w:t>
      </w:r>
    </w:p>
    <w:p>
      <w:r>
        <w:t>DNA 오리가미는 DNA 가닥을 "종이접기"처럼 접어 정밀한 나노 구조물을 만드는 기술입니다. 이 나노 케이지(cage) 안에 mRNA를 가두면, RNase(RNA 분해 효소)가 접근하지 못해 mRNA가 오래 보존됩니다. 비유하자면, 귀중한 보석(mRNA)을 금고(DNA 오리가미 케이지)에 넣어 도둑(RNase)으로부터 지키는 것입니다.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Advanced Materials (2025, Seitz et al., Aalto University)</w:t>
      </w:r>
      <w:r>
        <w:t xml:space="preserve">: </w:t>
      </w:r>
      <w:r>
        <w:rPr>
          <w:b/>
        </w:rPr>
        <w:t>mRNA-DNA 오리가미 접기</w:t>
      </w:r>
      <w:r>
        <w:t xml:space="preserve"> — mRNA를 DNA 올리고뉴클레오타이드와 프로그래밍 가능하게 혼성화하여 잘 정의된 형태의 구조물 형성. 리보솜 결합 서열의 가용성을 조절하여 번역 효율 유지. 바이러스 캡시드 단백질로 코팅 시 </w:t>
      </w:r>
      <w:r>
        <w:rPr>
          <w:b/>
        </w:rPr>
        <w:t>RNase H 50 U/mL까지 분해 저항</w:t>
      </w:r>
      <w:r>
        <w:t xml:space="preserve"> (비코팅 대비 극적 향상).</w:t>
      </w:r>
    </w:p>
    <w:p>
      <w:pPr>
        <w:pStyle w:val="ListBullet"/>
      </w:pPr>
      <w:r>
        <w:rPr>
          <w:b/>
        </w:rPr>
        <w:t>bioRxiv (2025)</w:t>
      </w:r>
      <w:r>
        <w:t>: mRNA-DNA 오리가미의 설계 및 조립 규칙 체계화.</w:t>
      </w:r>
    </w:p>
    <w:p>
      <w:pPr>
        <w:pStyle w:val="ListBullet"/>
      </w:pPr>
      <w:r>
        <w:rPr>
          <w:b/>
        </w:rPr>
        <w:t>DoriVac (Harvard Wyss Institute, 2024~2026)</w:t>
      </w:r>
      <w:r>
        <w:t>: DNA 오리가미 기반 백신 플랫폼. 자기 조립 사각 블록 나노구조에 한 면에는 항원, 다른 면에는 보조제(adjuvant)를 배치. 암, SARS-CoV-2, HIV, 에볼라 대상 전임상 성공. 2026년 보도: "DNA 오리가미 백신이 mRNA 백신에 필적하면서 보관과 제조가 더 쉽다."</w:t>
      </w:r>
    </w:p>
    <w:p>
      <w:pPr>
        <w:pStyle w:val="ListBullet"/>
      </w:pPr>
      <w:r>
        <w:rPr>
          <w:b/>
        </w:rPr>
        <w:t>Nature Communications</w:t>
      </w:r>
      <w:r>
        <w:t>: 랜턴 모양 유연 RNA 오리가미로 Smad4 mRNA 전달 → 대장암 성장 억제.</w:t>
      </w:r>
    </w:p>
    <w:p>
      <w:pPr>
        <w:pStyle w:val="Heading3"/>
      </w:pPr>
      <w:r>
        <w:t>관련 기업/연구실</w:t>
      </w:r>
    </w:p>
    <w:p>
      <w:r>
        <w:t>Harvard Wyss Institute (DoriVac), Aalto University (핀란드), MIT, KIST (한국과학기술연구원)</w:t>
      </w:r>
    </w:p>
    <w:p>
      <w:pPr>
        <w:pStyle w:val="Heading3"/>
      </w:pPr>
      <w:r>
        <w:t>실현 가능성: ★★★★☆ (4/5)</w:t>
      </w:r>
    </w:p>
    <w:p>
      <w:r>
        <w:t xml:space="preserve">mRNA-DNA 오리가미 설계 규칙이 2025년에 체계화되었고, 실제 RNase 보호 효과가 입증됨. DoriVac 백신 플랫폼은 전임상 단계에서 강력한 면역 반응 유도. </w:t>
      </w:r>
      <w:r>
        <w:rPr>
          <w:b/>
        </w:rPr>
        <w:t>mRNA 안정성 확장의 우아한 접근법이며 가장 빠르게 발전하는 분야 중 하나</w:t>
      </w:r>
      <w:r>
        <w:t>.</w:t>
      </w:r>
    </w:p>
    <w:p/>
    <w:p>
      <w:pPr>
        <w:pStyle w:val="Heading2"/>
      </w:pPr>
      <w:r>
        <w:t>12. 레트로트랜스포존(LINE-1) 하이재킹</w:t>
      </w:r>
    </w:p>
    <w:p>
      <w:r>
        <w:rPr>
          <w:b/>
        </w:rPr>
        <w:t>[부분적 검증 — 메커니즘 이해는 진전, 치료적 활용은 순수 추측]</w:t>
      </w:r>
    </w:p>
    <w:p>
      <w:pPr>
        <w:pStyle w:val="Heading3"/>
      </w:pPr>
      <w:r>
        <w:t>핵심 개념</w:t>
      </w:r>
    </w:p>
    <w:p>
      <w:r>
        <w:t>LINE-1은 인간 게놈의 약 17%를 차지하는 "점핑 유전자"입니다. LINE-1이 만드는 역전사효소(reverse transcriptase)를 빌려서, 치료용 mRNA를 DNA로 변환하고 게놈에 삽입할 수 있을까? 비유하자면, 세포 안에 이미 있는 "복사기(LINE-1 역전사효소)"를 빌려서 우리가 원하는 문서(치료 유전자)를 복사해 파일철(게놈)에 끼워 넣는 것입니다.</w:t>
      </w:r>
    </w:p>
    <w:p>
      <w:pPr>
        <w:pStyle w:val="Heading3"/>
      </w:pPr>
      <w:r>
        <w:t>검증된 연구</w:t>
      </w:r>
    </w:p>
    <w:p>
      <w:pPr>
        <w:pStyle w:val="ListBullet"/>
      </w:pPr>
      <w:r>
        <w:rPr>
          <w:b/>
        </w:rPr>
        <w:t>phys.org (2025)</w:t>
      </w:r>
      <w:r>
        <w:t>: LINE-1 레트로트랜스포존이 DNA 복제 중 형성되는 포크/플랩 구조를 표적으로 삼아 게놈에 삽입된다는 메커니즘 규명.</w:t>
      </w:r>
    </w:p>
    <w:p>
      <w:pPr>
        <w:pStyle w:val="ListBullet"/>
      </w:pPr>
      <w:r>
        <w:rPr>
          <w:b/>
        </w:rPr>
        <w:t>역전사효소 억제제 연구</w:t>
      </w:r>
      <w:r>
        <w:t>: LINE-1 역전사효소를 억제하면 암세포 증식이 감소하고 분화가 촉진됨. 비뉴클레오시드 역전사효소 억제제 에파비렌즈(efavirenz)가 전이성 전립선암 Phase II 임상에 사용.</w:t>
      </w:r>
    </w:p>
    <w:p>
      <w:pPr>
        <w:pStyle w:val="ListBullet"/>
      </w:pPr>
      <w:r>
        <w:rPr>
          <w:b/>
        </w:rPr>
        <w:t>Retron 시스템 (대안적 접근)</w:t>
      </w:r>
      <w:r>
        <w:t>: 박테리아 유래 레트론(retron)은 역전사효소를 이용해 세포 내에서 단일가닥 DNA를 생산. 2025년 Nature Biotechnology에 레트론 유전자 편집기의 발견 및 엔지니어링 연구 발표.</w:t>
      </w:r>
    </w:p>
    <w:p>
      <w:pPr>
        <w:pStyle w:val="Heading3"/>
      </w:pPr>
      <w:r>
        <w:t>관련 기업/연구실</w:t>
      </w:r>
    </w:p>
    <w:p>
      <w:r>
        <w:t>Tessera Therapeutics (Gene Writing), 다수의 학술 연구실 (레트론 기반)</w:t>
      </w:r>
    </w:p>
    <w:p>
      <w:pPr>
        <w:pStyle w:val="Heading3"/>
      </w:pPr>
      <w:r>
        <w:t>실현 가능성: ★☆☆☆☆ (1/5)</w:t>
      </w:r>
    </w:p>
    <w:p>
      <w:r>
        <w:rPr>
          <w:b/>
        </w:rPr>
        <w:t>가장 투기적인 개념</w:t>
      </w:r>
      <w:r>
        <w:t>. LINE-1 활성을 의도적으로 유도하는 것은 게놈 불안정성과 암 위험을 수반. 현재 LINE-1 연구의 주류는 오히려 이를 "억제"하는 방향(항암). 치료 유전자의 정확한 삽입 제어가 극히 어려움. 레트론 시스템이 보다 안전하고 제어 가능한 대안으로 주목받고 있음.</w:t>
      </w:r>
    </w:p>
    <w:p/>
    <w:p>
      <w:pPr>
        <w:pStyle w:val="Heading2"/>
      </w:pPr>
      <w:r>
        <w:t>종합 비교 매트릭스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전략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검증 수준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실현 가능성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예상 지속 기간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핵심 장벽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하이드로젤 + LNP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2~8주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체내 분해 속도 제어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Sleeping Beauty/piggyBac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영구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표적외 삽입 위험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스트레스 과립 저장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수 시간~수 일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인위적 제어 불가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장수 세포 표적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수 일(mRNA)~수 주(단백질)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mRNA 자체 반감기 한계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엑소좀 릴레이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수 일~수 주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전달 효율 극히 낮음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합성 유전자 회로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잠재적 영구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안전성(제어 불능)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부분 리프로그래밍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영구(후성유전 리셋)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암 위험, 정밀 용량 조절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훈련 면역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수 개월~수 년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표적 외 염증 위험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지질 방울 저장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수 주~수 개월(가설)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직접 증거 부재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엔지니어링 ecDNA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수 주~수 개월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세포 분열 시 희석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DNA 오리가미 보호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mRNA 수명 수배 연장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대량 생산 비용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LINE-1 하이재킹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★☆☆☆☆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영구(이론상)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게놈 불안정성, 암 위험</w:t>
            </w:r>
          </w:p>
        </w:tc>
      </w:tr>
    </w:tbl>
    <w:p/>
    <w:p/>
    <w:p>
      <w:pPr>
        <w:pStyle w:val="Heading2"/>
      </w:pPr>
      <w:r>
        <w:t>가장 유망한 조합 전략 제안</w:t>
      </w:r>
    </w:p>
    <w:p>
      <w:r>
        <w:t xml:space="preserve">단일 기술보다는 </w:t>
      </w:r>
      <w:r>
        <w:rPr>
          <w:b/>
        </w:rPr>
        <w:t>조합</w:t>
      </w:r>
      <w:r>
        <w:t>이 더 강력할 수 있습니다:</w:t>
      </w:r>
    </w:p>
    <w:p>
      <w:pPr>
        <w:pStyle w:val="Heading3"/>
      </w:pPr>
      <w:r>
        <w:t>조합 1: "하이드로젤 + DNA 오리가미 보호 mRNA"</w:t>
      </w:r>
    </w:p>
    <w:p>
      <w:r>
        <w:t xml:space="preserve">하이드로젤이 서방출을 담당하고, DNA 오리가미 케이지가 방출된 mRNA의 RNase 분해를 막아 각 LNP의 유효 기간을 연장. 매 회 방출 시 3~7일이던 발현 창을 2~3주로 확대 가능. 총 지속 기간: </w:t>
      </w:r>
      <w:r>
        <w:rPr>
          <w:b/>
        </w:rPr>
        <w:t>2~6개월 잠재적 가능</w:t>
      </w:r>
      <w:r>
        <w:t>.</w:t>
      </w:r>
    </w:p>
    <w:p>
      <w:pPr>
        <w:pStyle w:val="Heading3"/>
      </w:pPr>
      <w:r>
        <w:t>조합 2: "부분 리프로그래밍 + 훈련 면역"</w:t>
      </w:r>
    </w:p>
    <w:p>
      <w:r>
        <w:t xml:space="preserve">mRNA로 야마나카 인자(세포 회춘) + 훈련 면역 유도 인자를 순차적으로 전달. 노화 면역세포를 후성유전적으로 리셋하면서 동시에 선천면역의 강화된 기억을 부여. 단 한 번의 치료로 </w:t>
      </w:r>
      <w:r>
        <w:rPr>
          <w:b/>
        </w:rPr>
        <w:t>면역계의 영구적 개선</w:t>
      </w:r>
      <w:r>
        <w:t xml:space="preserve"> 가능성.</w:t>
      </w:r>
    </w:p>
    <w:p>
      <w:pPr>
        <w:pStyle w:val="Heading3"/>
      </w:pPr>
      <w:r>
        <w:t>조합 3: "트랜스포존 + 합성 유전자 회로"</w:t>
      </w:r>
    </w:p>
    <w:p>
      <w:r>
        <w:t>Sleeping Beauty로 치료 유전자를 영구 삽입하되, 삽입되는 유전자 자체에 합성 유전자 회로(예: 약물 반응 스위치)를 포함. 필요시 약물로 ON/OFF 제어 가능한 "스마트 유전자 삽입".</w:t>
      </w:r>
    </w:p>
    <w:p/>
    <w:p>
      <w:pPr>
        <w:pStyle w:val="Heading2"/>
      </w:pPr>
      <w:r>
        <w:t>참고 문헌 및 출처</w:t>
      </w:r>
    </w:p>
    <w:p>
      <w:pPr>
        <w:pStyle w:val="ListNumber"/>
      </w:pPr>
      <w:r>
        <w:t>Nature Communications (2025) — mRNA-LNP 나노섬유-하이드로젤 복합체</w:t>
      </w:r>
    </w:p>
    <w:p>
      <w:pPr>
        <w:pStyle w:val="ListNumber"/>
      </w:pPr>
      <w:r>
        <w:t>Science Advances (2024) — 하이드로젤 저장소 면역 니치</w:t>
      </w:r>
    </w:p>
    <w:p>
      <w:pPr>
        <w:pStyle w:val="ListNumber"/>
      </w:pPr>
      <w:r>
        <w:t>Nature Biomedical Engineering (2023) — MAJESTIC 시스템</w:t>
      </w:r>
    </w:p>
    <w:p>
      <w:pPr>
        <w:pStyle w:val="ListNumber"/>
      </w:pPr>
      <w:r>
        <w:t>Advanced Materials (2025) — mRNA-DNA 오리가미 접기</w:t>
      </w:r>
    </w:p>
    <w:p>
      <w:pPr>
        <w:pStyle w:val="ListNumber"/>
      </w:pPr>
      <w:r>
        <w:t>Scientific Reports (2024) — 자기 조절 mRNA 유전자 회로</w:t>
      </w:r>
    </w:p>
    <w:p>
      <w:pPr>
        <w:pStyle w:val="ListNumber"/>
      </w:pPr>
      <w:r>
        <w:t>Life Biosciences FDA IND (2026) — ER-100 부분 리프로그래밍 임상</w:t>
      </w:r>
    </w:p>
    <w:p>
      <w:pPr>
        <w:pStyle w:val="ListNumber"/>
      </w:pPr>
      <w:r>
        <w:t>PMC (2025) — SARS-CoV-2 mRNA 백신의 훈련 면역 유도</w:t>
      </w:r>
    </w:p>
    <w:p>
      <w:pPr>
        <w:pStyle w:val="ListNumber"/>
      </w:pPr>
      <w:r>
        <w:t>Generation Bio (2023) — 면역 조용 DNA (iqDNA)</w:t>
      </w:r>
    </w:p>
    <w:p>
      <w:pPr>
        <w:pStyle w:val="ListNumber"/>
      </w:pPr>
      <w:r>
        <w:t>Harvard Wyss Institute — DoriVac DNA 오리가미 백신</w:t>
      </w:r>
    </w:p>
    <w:p>
      <w:pPr>
        <w:pStyle w:val="ListNumber"/>
      </w:pPr>
      <w:r>
        <w:t>Journal of Nanobiotechnology (2024) — 엑소좀 mRNA 전달 전략</w:t>
      </w:r>
    </w:p>
    <w:p>
      <w:pPr>
        <w:pStyle w:val="ListNumber"/>
      </w:pPr>
      <w:r>
        <w:t>Nature Biotechnology (2025) — 레트론 유전자 편집기</w:t>
      </w:r>
    </w:p>
    <w:p>
      <w:pPr>
        <w:pStyle w:val="ListNumber"/>
      </w:pPr>
      <w:r>
        <w:t>Turn Biotechnologies — ERA 플랫폼, ARMMs 인수</w:t>
      </w:r>
    </w:p>
    <w:p/>
    <w:p>
      <w:r>
        <w:t>*이 문서는 창의적 브레인스토밍 목적으로 작성되었습니다. [순수 추측] 표시된 개념은 추가 실험적 검증이 필요합니다.*</w:t>
      </w:r>
    </w:p>
    <w:sectPr w:rsidR="00FC693F" w:rsidRPr="0006063C" w:rsidSect="00034616">
      <w:footerReference w:type="default" r:id="rId1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